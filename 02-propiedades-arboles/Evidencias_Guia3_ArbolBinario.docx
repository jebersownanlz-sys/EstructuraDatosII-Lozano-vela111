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162F5" w14:textId="77777777" w:rsidR="00B722E9" w:rsidRDefault="00000000">
      <w:pPr>
        <w:pStyle w:val="Ttulo"/>
      </w:pPr>
      <w:r>
        <w:t>Guía 3. Árbol binario y modelado en Java</w:t>
      </w:r>
    </w:p>
    <w:p w14:paraId="2B9D7E98" w14:textId="77777777" w:rsidR="00B722E9" w:rsidRDefault="00000000">
      <w:pPr>
        <w:pStyle w:val="Ttulo1"/>
      </w:pPr>
      <w:r>
        <w:t>1. Diagramas de clasificación</w:t>
      </w:r>
    </w:p>
    <w:p w14:paraId="540E4A22" w14:textId="77777777" w:rsidR="00B722E9" w:rsidRDefault="00000000">
      <w:r>
        <w:t>Se dibujaron cuatro árboles pequeños con frutas: lleno, completo, perfecto y degenerado.</w:t>
      </w:r>
    </w:p>
    <w:p w14:paraId="433EEE0A" w14:textId="77777777" w:rsidR="00B722E9" w:rsidRDefault="00000000">
      <w:pPr>
        <w:jc w:val="center"/>
      </w:pPr>
      <w:r>
        <w:rPr>
          <w:noProof/>
        </w:rPr>
        <w:drawing>
          <wp:inline distT="0" distB="0" distL="0" distR="0" wp14:anchorId="12FEB7C8" wp14:editId="50DD3238">
            <wp:extent cx="6120000" cy="43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ificacion_fruta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4"/>
        <w:gridCol w:w="3969"/>
        <w:gridCol w:w="4195"/>
      </w:tblGrid>
      <w:tr w:rsidR="00B722E9" w14:paraId="73618001" w14:textId="77777777">
        <w:tc>
          <w:tcPr>
            <w:tcW w:w="1474" w:type="dxa"/>
            <w:shd w:val="clear" w:color="auto" w:fill="1F3864"/>
          </w:tcPr>
          <w:p w14:paraId="603EE0DB" w14:textId="77777777" w:rsidR="00B722E9" w:rsidRDefault="00000000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3969" w:type="dxa"/>
            <w:shd w:val="clear" w:color="auto" w:fill="1F3864"/>
          </w:tcPr>
          <w:p w14:paraId="674508A0" w14:textId="77777777" w:rsidR="00B722E9" w:rsidRDefault="00000000">
            <w:r>
              <w:rPr>
                <w:b/>
                <w:color w:val="FFFFFF"/>
                <w:sz w:val="20"/>
              </w:rPr>
              <w:t>Regla</w:t>
            </w:r>
          </w:p>
        </w:tc>
        <w:tc>
          <w:tcPr>
            <w:tcW w:w="4195" w:type="dxa"/>
            <w:shd w:val="clear" w:color="auto" w:fill="1F3864"/>
          </w:tcPr>
          <w:p w14:paraId="5E68BE83" w14:textId="77777777" w:rsidR="00B722E9" w:rsidRDefault="00000000">
            <w:r>
              <w:rPr>
                <w:b/>
                <w:color w:val="FFFFFF"/>
                <w:sz w:val="20"/>
              </w:rPr>
              <w:t>Árbol de frutas</w:t>
            </w:r>
          </w:p>
        </w:tc>
      </w:tr>
      <w:tr w:rsidR="00B722E9" w14:paraId="331B8954" w14:textId="77777777">
        <w:tc>
          <w:tcPr>
            <w:tcW w:w="1474" w:type="dxa"/>
          </w:tcPr>
          <w:p w14:paraId="7E788D16" w14:textId="77777777" w:rsidR="00B722E9" w:rsidRDefault="00000000">
            <w:r>
              <w:rPr>
                <w:sz w:val="20"/>
              </w:rPr>
              <w:t>Lleno</w:t>
            </w:r>
          </w:p>
        </w:tc>
        <w:tc>
          <w:tcPr>
            <w:tcW w:w="3969" w:type="dxa"/>
          </w:tcPr>
          <w:p w14:paraId="71C98664" w14:textId="77777777" w:rsidR="00B722E9" w:rsidRDefault="00000000">
            <w:r>
              <w:rPr>
                <w:sz w:val="20"/>
              </w:rPr>
              <w:t>Cada nodo tiene 0 o 2 hijos</w:t>
            </w:r>
          </w:p>
        </w:tc>
        <w:tc>
          <w:tcPr>
            <w:tcW w:w="4195" w:type="dxa"/>
          </w:tcPr>
          <w:p w14:paraId="5B359ED7" w14:textId="77777777" w:rsidR="00B722E9" w:rsidRDefault="00000000">
            <w:r>
              <w:rPr>
                <w:sz w:val="20"/>
              </w:rPr>
              <w:t>Manzana, Pera, Uva, Kiwi, Fresa (5 nodos)</w:t>
            </w:r>
          </w:p>
        </w:tc>
      </w:tr>
      <w:tr w:rsidR="00B722E9" w14:paraId="1006C6E1" w14:textId="77777777">
        <w:tc>
          <w:tcPr>
            <w:tcW w:w="1474" w:type="dxa"/>
          </w:tcPr>
          <w:p w14:paraId="42703295" w14:textId="77777777" w:rsidR="00B722E9" w:rsidRDefault="00000000">
            <w:r>
              <w:rPr>
                <w:sz w:val="20"/>
              </w:rPr>
              <w:t>Completo</w:t>
            </w:r>
          </w:p>
        </w:tc>
        <w:tc>
          <w:tcPr>
            <w:tcW w:w="3969" w:type="dxa"/>
          </w:tcPr>
          <w:p w14:paraId="65515A83" w14:textId="77777777" w:rsidR="00B722E9" w:rsidRDefault="00000000">
            <w:r>
              <w:rPr>
                <w:sz w:val="20"/>
              </w:rPr>
              <w:t>Todos los niveles se llenan de izquierda a derecha</w:t>
            </w:r>
          </w:p>
        </w:tc>
        <w:tc>
          <w:tcPr>
            <w:tcW w:w="4195" w:type="dxa"/>
          </w:tcPr>
          <w:p w14:paraId="7D0A525D" w14:textId="77777777" w:rsidR="00B722E9" w:rsidRDefault="00000000">
            <w:r>
              <w:rPr>
                <w:sz w:val="20"/>
              </w:rPr>
              <w:t>Manzana, Pera, Uva, Kiwi, Fresa, Cereza (6 nodos)</w:t>
            </w:r>
          </w:p>
        </w:tc>
      </w:tr>
      <w:tr w:rsidR="00B722E9" w14:paraId="5829B4A9" w14:textId="77777777">
        <w:tc>
          <w:tcPr>
            <w:tcW w:w="1474" w:type="dxa"/>
          </w:tcPr>
          <w:p w14:paraId="6F085A69" w14:textId="77777777" w:rsidR="00B722E9" w:rsidRDefault="00000000">
            <w:r>
              <w:rPr>
                <w:sz w:val="20"/>
              </w:rPr>
              <w:t>Perfecto</w:t>
            </w:r>
          </w:p>
        </w:tc>
        <w:tc>
          <w:tcPr>
            <w:tcW w:w="3969" w:type="dxa"/>
          </w:tcPr>
          <w:p w14:paraId="2E816296" w14:textId="77777777" w:rsidR="00B722E9" w:rsidRDefault="00000000">
            <w:r>
              <w:rPr>
                <w:sz w:val="20"/>
              </w:rPr>
              <w:t>Todos los internos tienen 2 hijos y todas las hojas están al mismo nivel</w:t>
            </w:r>
          </w:p>
        </w:tc>
        <w:tc>
          <w:tcPr>
            <w:tcW w:w="4195" w:type="dxa"/>
          </w:tcPr>
          <w:p w14:paraId="34AFD275" w14:textId="77777777" w:rsidR="00B722E9" w:rsidRDefault="00000000">
            <w:r>
              <w:rPr>
                <w:sz w:val="20"/>
              </w:rPr>
              <w:t>Frutas, Cítricas, Tropicales, Naranja, Limón, Mango, Piña (7 nodos)</w:t>
            </w:r>
          </w:p>
        </w:tc>
      </w:tr>
      <w:tr w:rsidR="00B722E9" w14:paraId="356ECC93" w14:textId="77777777">
        <w:tc>
          <w:tcPr>
            <w:tcW w:w="1474" w:type="dxa"/>
          </w:tcPr>
          <w:p w14:paraId="53048F49" w14:textId="77777777" w:rsidR="00B722E9" w:rsidRDefault="00000000">
            <w:r>
              <w:rPr>
                <w:sz w:val="20"/>
              </w:rPr>
              <w:t>Degenerado</w:t>
            </w:r>
          </w:p>
        </w:tc>
        <w:tc>
          <w:tcPr>
            <w:tcW w:w="3969" w:type="dxa"/>
          </w:tcPr>
          <w:p w14:paraId="70F9BFD4" w14:textId="77777777" w:rsidR="00B722E9" w:rsidRDefault="00000000">
            <w:r>
              <w:rPr>
                <w:sz w:val="20"/>
              </w:rPr>
              <w:t>Cada nodo tiene un solo hijo; parece una lista</w:t>
            </w:r>
          </w:p>
        </w:tc>
        <w:tc>
          <w:tcPr>
            <w:tcW w:w="4195" w:type="dxa"/>
          </w:tcPr>
          <w:p w14:paraId="38411FD4" w14:textId="77777777" w:rsidR="00B722E9" w:rsidRDefault="00000000">
            <w:r>
              <w:rPr>
                <w:sz w:val="20"/>
              </w:rPr>
              <w:t>Sandía → Melón → Mora → Durazno → Ciruela (5 nodos)</w:t>
            </w:r>
          </w:p>
        </w:tc>
      </w:tr>
    </w:tbl>
    <w:p w14:paraId="76AB04F5" w14:textId="77777777" w:rsidR="00B722E9" w:rsidRDefault="00B722E9"/>
    <w:p w14:paraId="19EA17E1" w14:textId="77777777" w:rsidR="00B722E9" w:rsidRDefault="00000000">
      <w:r>
        <w:t>Nota: un árbol puede cumplir varias clasificaciones. El programa confirma que el árbol de 5 nodos es lleno y también completo, y que el de 7 nodos es perfecto, lleno y completo.</w:t>
      </w:r>
    </w:p>
    <w:p w14:paraId="44A2C35E" w14:textId="77777777" w:rsidR="00B722E9" w:rsidRDefault="00000000">
      <w:pPr>
        <w:pStyle w:val="Ttulo1"/>
      </w:pPr>
      <w:r>
        <w:lastRenderedPageBreak/>
        <w:t>2. Clase NodoArbol&lt;T&gt;</w:t>
      </w:r>
    </w:p>
    <w:p w14:paraId="332DC291" w14:textId="77777777" w:rsidR="00B722E9" w:rsidRDefault="00000000">
      <w:r>
        <w:t>Clase genérica y encapsulada: atributos privados, constructor, getters/setters y métodos básicos (esHoja y cantidadHijos).</w:t>
      </w:r>
    </w:p>
    <w:p w14:paraId="7D8E1135" w14:textId="77777777" w:rsidR="00B722E9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>public class NodoArbol&lt;T&gt; {</w:t>
      </w:r>
      <w:r>
        <w:rPr>
          <w:rFonts w:ascii="Consolas" w:hAnsi="Consolas"/>
          <w:sz w:val="18"/>
        </w:rPr>
        <w:br/>
        <w:t xml:space="preserve">    private T dato;</w:t>
      </w:r>
      <w:r>
        <w:rPr>
          <w:rFonts w:ascii="Consolas" w:hAnsi="Consolas"/>
          <w:sz w:val="18"/>
        </w:rPr>
        <w:br/>
        <w:t xml:space="preserve">    private NodoArbol&lt;T&gt; izquierdo;</w:t>
      </w:r>
      <w:r>
        <w:rPr>
          <w:rFonts w:ascii="Consolas" w:hAnsi="Consolas"/>
          <w:sz w:val="18"/>
        </w:rPr>
        <w:br/>
        <w:t xml:space="preserve">    private NodoArbol&lt;T&gt; derecho;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public NodoArbol(T dato) { this.dato = dato; }</w:t>
      </w:r>
      <w:r>
        <w:rPr>
          <w:rFonts w:ascii="Consolas" w:hAnsi="Consolas"/>
          <w:sz w:val="18"/>
        </w:rPr>
        <w:br/>
        <w:t xml:space="preserve">    public T getDato() { return dato; }</w:t>
      </w:r>
      <w:r>
        <w:rPr>
          <w:rFonts w:ascii="Consolas" w:hAnsi="Consolas"/>
          <w:sz w:val="18"/>
        </w:rPr>
        <w:br/>
        <w:t xml:space="preserve">    public void setDato(T dato) { this.dato = dato; }</w:t>
      </w:r>
      <w:r>
        <w:rPr>
          <w:rFonts w:ascii="Consolas" w:hAnsi="Consolas"/>
          <w:sz w:val="18"/>
        </w:rPr>
        <w:br/>
        <w:t xml:space="preserve">    public NodoArbol&lt;T&gt; getIzquierdo() { return izquierdo; }</w:t>
      </w:r>
      <w:r>
        <w:rPr>
          <w:rFonts w:ascii="Consolas" w:hAnsi="Consolas"/>
          <w:sz w:val="18"/>
        </w:rPr>
        <w:br/>
        <w:t xml:space="preserve">    public NodoArbol&lt;T&gt; getDerecho() { return derecho; }</w:t>
      </w:r>
      <w:r>
        <w:rPr>
          <w:rFonts w:ascii="Consolas" w:hAnsi="Consolas"/>
          <w:sz w:val="18"/>
        </w:rPr>
        <w:br/>
        <w:t xml:space="preserve">    public void setIzquierdo(NodoArbol&lt;T&gt; n) { izquierdo = n; }</w:t>
      </w:r>
      <w:r>
        <w:rPr>
          <w:rFonts w:ascii="Consolas" w:hAnsi="Consolas"/>
          <w:sz w:val="18"/>
        </w:rPr>
        <w:br/>
        <w:t xml:space="preserve">    public void setDerecho(NodoArbol&lt;T&gt; n) { derecho = n;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public boolean esHoja() { return izquierdo == null &amp;&amp; derecho == null; }</w:t>
      </w:r>
      <w:r>
        <w:rPr>
          <w:rFonts w:ascii="Consolas" w:hAnsi="Consolas"/>
          <w:sz w:val="18"/>
        </w:rPr>
        <w:br/>
        <w:t xml:space="preserve">    public int cantidadHijos() { /* cuenta hijos distintos de null */ }</w:t>
      </w:r>
      <w:r>
        <w:rPr>
          <w:rFonts w:ascii="Consolas" w:hAnsi="Consolas"/>
          <w:sz w:val="18"/>
        </w:rPr>
        <w:br/>
        <w:t>}</w:t>
      </w:r>
    </w:p>
    <w:p w14:paraId="4E372AF8" w14:textId="77777777" w:rsidR="00B722E9" w:rsidRDefault="00000000">
      <w:pPr>
        <w:pStyle w:val="Ttulo1"/>
      </w:pPr>
      <w:r>
        <w:t>3. Construcción manual del árbol de 7 nodos</w:t>
      </w:r>
    </w:p>
    <w:p w14:paraId="35784ABB" w14:textId="77777777" w:rsidR="00B722E9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>NodoArbol&lt;String&gt; frutas     = new NodoArbol&lt;&gt;("Frutas");</w:t>
      </w:r>
      <w:r>
        <w:rPr>
          <w:rFonts w:ascii="Consolas" w:hAnsi="Consolas"/>
          <w:sz w:val="18"/>
        </w:rPr>
        <w:br/>
        <w:t>NodoArbol&lt;String&gt; citricas   = new NodoArbol&lt;&gt;("Cítricas");</w:t>
      </w:r>
      <w:r>
        <w:rPr>
          <w:rFonts w:ascii="Consolas" w:hAnsi="Consolas"/>
          <w:sz w:val="18"/>
        </w:rPr>
        <w:br/>
        <w:t>NodoArbol&lt;String&gt; tropicales = new NodoArbol&lt;&gt;("Tropicales");</w:t>
      </w:r>
      <w:r>
        <w:rPr>
          <w:rFonts w:ascii="Consolas" w:hAnsi="Consolas"/>
          <w:sz w:val="18"/>
        </w:rPr>
        <w:br/>
        <w:t>NodoArbol&lt;String&gt; naranja    = new NodoArbol&lt;&gt;("Naranja");</w:t>
      </w:r>
      <w:r>
        <w:rPr>
          <w:rFonts w:ascii="Consolas" w:hAnsi="Consolas"/>
          <w:sz w:val="18"/>
        </w:rPr>
        <w:br/>
        <w:t>NodoArbol&lt;String&gt; limon      = new NodoArbol&lt;&gt;("Limón");</w:t>
      </w:r>
      <w:r>
        <w:rPr>
          <w:rFonts w:ascii="Consolas" w:hAnsi="Consolas"/>
          <w:sz w:val="18"/>
        </w:rPr>
        <w:br/>
        <w:t>NodoArbol&lt;String&gt; mango      = new NodoArbol&lt;&gt;("Mango");</w:t>
      </w:r>
      <w:r>
        <w:rPr>
          <w:rFonts w:ascii="Consolas" w:hAnsi="Consolas"/>
          <w:sz w:val="18"/>
        </w:rPr>
        <w:br/>
        <w:t>NodoArbol&lt;String&gt; pina       = new NodoArbol&lt;&gt;("Piña");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frutas.setIzquierdo(citricas);     frutas.setDerecho(tropicales);</w:t>
      </w:r>
      <w:r>
        <w:rPr>
          <w:rFonts w:ascii="Consolas" w:hAnsi="Consolas"/>
          <w:sz w:val="18"/>
        </w:rPr>
        <w:br/>
        <w:t>citricas.setIzquierdo(naranja);    citricas.setDerecho(limon);</w:t>
      </w:r>
      <w:r>
        <w:rPr>
          <w:rFonts w:ascii="Consolas" w:hAnsi="Consolas"/>
          <w:sz w:val="18"/>
        </w:rPr>
        <w:br/>
        <w:t>tropicales.setIzquierdo(mango);    tropicales.setDerecho(pina);</w:t>
      </w:r>
    </w:p>
    <w:p w14:paraId="62D7AB38" w14:textId="77777777" w:rsidR="00B722E9" w:rsidRDefault="00000000">
      <w:r>
        <w:t>El método imprimirRaizYHijos() imprime un nodo con sus hijos y escribe “null” cuando falta uno. Si el árbol está vacío o el nodo es null, informa el caso sin lanzar excepción.</w:t>
      </w:r>
    </w:p>
    <w:p w14:paraId="06D06188" w14:textId="77777777" w:rsidR="00B722E9" w:rsidRDefault="00000000">
      <w:pPr>
        <w:pStyle w:val="Ttulo1"/>
      </w:pPr>
      <w:r>
        <w:t>4. Ejercicios</w:t>
      </w:r>
    </w:p>
    <w:p w14:paraId="033A5E40" w14:textId="77777777" w:rsidR="00B722E9" w:rsidRDefault="00000000">
      <w:pPr>
        <w:pStyle w:val="Ttulo2"/>
      </w:pPr>
      <w:r>
        <w:t>4.1 Árbol de expresiones simple</w:t>
      </w:r>
    </w:p>
    <w:p w14:paraId="713E676F" w14:textId="77777777" w:rsidR="00B722E9" w:rsidRDefault="00000000">
      <w:r>
        <w:t>Se representó el total de una compra de frutas: 3 manzanas a $1500 y 2 piñas a $4000, es decir (3 * 1500) + (2 * 4000). Los operadores son nodos internos y los operandos son hojas.</w:t>
      </w:r>
    </w:p>
    <w:p w14:paraId="0212F149" w14:textId="77777777" w:rsidR="00B722E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0DC81E2" wp14:editId="366F9863">
            <wp:extent cx="4320000" cy="201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ol_expres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B722E9" w14:paraId="0EB85820" w14:textId="77777777">
        <w:tc>
          <w:tcPr>
            <w:tcW w:w="2835" w:type="dxa"/>
            <w:shd w:val="clear" w:color="auto" w:fill="1F3864"/>
          </w:tcPr>
          <w:p w14:paraId="2BBF2D8D" w14:textId="77777777" w:rsidR="00B722E9" w:rsidRDefault="00000000">
            <w:r>
              <w:rPr>
                <w:b/>
                <w:color w:val="FFFFFF"/>
                <w:sz w:val="20"/>
              </w:rPr>
              <w:t>Recorrido</w:t>
            </w:r>
          </w:p>
        </w:tc>
        <w:tc>
          <w:tcPr>
            <w:tcW w:w="6236" w:type="dxa"/>
            <w:shd w:val="clear" w:color="auto" w:fill="1F3864"/>
          </w:tcPr>
          <w:p w14:paraId="60433E42" w14:textId="77777777" w:rsidR="00B722E9" w:rsidRDefault="00000000">
            <w:r>
              <w:rPr>
                <w:b/>
                <w:color w:val="FFFFFF"/>
                <w:sz w:val="20"/>
              </w:rPr>
              <w:t>Resultado</w:t>
            </w:r>
          </w:p>
        </w:tc>
      </w:tr>
      <w:tr w:rsidR="00B722E9" w14:paraId="43CDBDA2" w14:textId="77777777">
        <w:tc>
          <w:tcPr>
            <w:tcW w:w="2835" w:type="dxa"/>
          </w:tcPr>
          <w:p w14:paraId="5119778D" w14:textId="77777777" w:rsidR="00B722E9" w:rsidRDefault="00000000">
            <w:r>
              <w:rPr>
                <w:sz w:val="20"/>
              </w:rPr>
              <w:t>Preorden (prefija)</w:t>
            </w:r>
          </w:p>
        </w:tc>
        <w:tc>
          <w:tcPr>
            <w:tcW w:w="6236" w:type="dxa"/>
          </w:tcPr>
          <w:p w14:paraId="590C3157" w14:textId="77777777" w:rsidR="00B722E9" w:rsidRDefault="00000000">
            <w:r>
              <w:rPr>
                <w:sz w:val="20"/>
              </w:rPr>
              <w:t>+ * 3 1500 * 2 4000</w:t>
            </w:r>
          </w:p>
        </w:tc>
      </w:tr>
      <w:tr w:rsidR="00B722E9" w14:paraId="6577E183" w14:textId="77777777">
        <w:tc>
          <w:tcPr>
            <w:tcW w:w="2835" w:type="dxa"/>
          </w:tcPr>
          <w:p w14:paraId="46F0C053" w14:textId="77777777" w:rsidR="00B722E9" w:rsidRDefault="00000000">
            <w:r>
              <w:rPr>
                <w:sz w:val="20"/>
              </w:rPr>
              <w:t>Inorden (infija)</w:t>
            </w:r>
          </w:p>
        </w:tc>
        <w:tc>
          <w:tcPr>
            <w:tcW w:w="6236" w:type="dxa"/>
          </w:tcPr>
          <w:p w14:paraId="1D0F0D24" w14:textId="77777777" w:rsidR="00B722E9" w:rsidRDefault="00000000">
            <w:r>
              <w:rPr>
                <w:sz w:val="20"/>
              </w:rPr>
              <w:t>3 * 1500 + 2 * 4000</w:t>
            </w:r>
          </w:p>
        </w:tc>
      </w:tr>
      <w:tr w:rsidR="00B722E9" w14:paraId="0BC3FE91" w14:textId="77777777">
        <w:tc>
          <w:tcPr>
            <w:tcW w:w="2835" w:type="dxa"/>
          </w:tcPr>
          <w:p w14:paraId="43134AB6" w14:textId="77777777" w:rsidR="00B722E9" w:rsidRDefault="00000000">
            <w:r>
              <w:rPr>
                <w:sz w:val="20"/>
              </w:rPr>
              <w:t>Postorden (postfija)</w:t>
            </w:r>
          </w:p>
        </w:tc>
        <w:tc>
          <w:tcPr>
            <w:tcW w:w="6236" w:type="dxa"/>
          </w:tcPr>
          <w:p w14:paraId="56260614" w14:textId="77777777" w:rsidR="00B722E9" w:rsidRDefault="00000000">
            <w:r>
              <w:rPr>
                <w:sz w:val="20"/>
              </w:rPr>
              <w:t>3 1500 * 2 4000 * +</w:t>
            </w:r>
          </w:p>
        </w:tc>
      </w:tr>
      <w:tr w:rsidR="00B722E9" w14:paraId="5DD3C016" w14:textId="77777777">
        <w:tc>
          <w:tcPr>
            <w:tcW w:w="2835" w:type="dxa"/>
          </w:tcPr>
          <w:p w14:paraId="7909B738" w14:textId="77777777" w:rsidR="00B722E9" w:rsidRDefault="00000000">
            <w:r>
              <w:rPr>
                <w:sz w:val="20"/>
              </w:rPr>
              <w:t>Evaluación</w:t>
            </w:r>
          </w:p>
        </w:tc>
        <w:tc>
          <w:tcPr>
            <w:tcW w:w="6236" w:type="dxa"/>
          </w:tcPr>
          <w:p w14:paraId="04C6E88B" w14:textId="77777777" w:rsidR="00B722E9" w:rsidRDefault="00000000">
            <w:r>
              <w:rPr>
                <w:sz w:val="20"/>
              </w:rPr>
              <w:t>(3 * 1500) + (2 * 4000) = 12500</w:t>
            </w:r>
          </w:p>
        </w:tc>
      </w:tr>
    </w:tbl>
    <w:p w14:paraId="1F7CF08C" w14:textId="77777777" w:rsidR="00B722E9" w:rsidRDefault="00B722E9"/>
    <w:p w14:paraId="1724FB8F" w14:textId="77777777" w:rsidR="00B722E9" w:rsidRDefault="00000000">
      <w:pPr>
        <w:pStyle w:val="Ttulo2"/>
      </w:pPr>
      <w:r>
        <w:t>4.2 Clasificación del árbol de 7 nodos</w:t>
      </w:r>
    </w:p>
    <w:p w14:paraId="00D3687B" w14:textId="77777777" w:rsidR="00B722E9" w:rsidRDefault="00000000">
      <w:r>
        <w:t>El árbol Frutas → (Cítricas, Tropicales) → (Naranja, Limón, Mango, Piña) es un árbol PERFECTO: todos sus nodos internos tienen exactamente 2 hijos y sus 4 hojas están en el mismo nivel (nivel 2). Por eso también es lleno y completo. El programa lo comprueba con esPerfecto(), esLleno() y esCompleto().</w:t>
      </w:r>
    </w:p>
    <w:p w14:paraId="495BEDC1" w14:textId="77777777" w:rsidR="00B722E9" w:rsidRDefault="00000000">
      <w:pPr>
        <w:pStyle w:val="Ttulo2"/>
      </w:pPr>
      <w:r>
        <w:t>4.3 Diferencia entre referencia null y nodo hoja</w:t>
      </w:r>
    </w:p>
    <w:p w14:paraId="66BCF25C" w14:textId="77777777" w:rsidR="00B722E9" w:rsidRDefault="00000000">
      <w:pPr>
        <w:pStyle w:val="Listaconvietas"/>
      </w:pPr>
      <w:r>
        <w:t>Una referencia null significa que no existe ningún nodo en esa posición. No es un objeto, y usarla (por ejemplo naranja.getIzquierdo().getDato()) produce NullPointerException.</w:t>
      </w:r>
    </w:p>
    <w:p w14:paraId="79AA9247" w14:textId="77777777" w:rsidR="00B722E9" w:rsidRDefault="00000000">
      <w:pPr>
        <w:pStyle w:val="Listaconvietas"/>
      </w:pPr>
      <w:r>
        <w:t>Un nodo hoja sí existe: es un objeto NodoArbol con su dato, pero sus dos referencias hijas valen null.</w:t>
      </w:r>
    </w:p>
    <w:p w14:paraId="1FBAAC59" w14:textId="77777777" w:rsidR="00B722E9" w:rsidRDefault="00000000">
      <w:pPr>
        <w:pStyle w:val="Listaconvietas"/>
      </w:pPr>
      <w:r>
        <w:t>Ejemplo: Naranja es una hoja (naranja != null y naranja.esHoja() es true), pero naranja.getIzquierdo() es null porque no hay nodo a su izquierda.</w:t>
      </w:r>
    </w:p>
    <w:p w14:paraId="5772A43A" w14:textId="77777777" w:rsidR="00B722E9" w:rsidRDefault="00000000">
      <w:pPr>
        <w:pStyle w:val="Ttulo1"/>
      </w:pPr>
      <w:r>
        <w:t>5. Modelo en memoria</w:t>
      </w:r>
    </w:p>
    <w:p w14:paraId="6413335D" w14:textId="77777777" w:rsidR="00B722E9" w:rsidRDefault="00000000">
      <w:r>
        <w:t>Cada NodoArbol es un objeto en el heap. Las variables (frutas, citricas, ...) solo guardan referencias a esos objetos. setIzquierdo(citricas) no copia el nodo: guarda la misma referencia, por eso frutas.getIzquierdo() == citricas es true. Las hojas tienen izquierdo = null y derecho = null.</w:t>
      </w:r>
    </w:p>
    <w:p w14:paraId="4FA65F03" w14:textId="77777777" w:rsidR="00B722E9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>frutas     ──► [dato="Frutas"     | izquierdo ──► Cítricas  | derecho ──► Tropicales]</w:t>
      </w:r>
      <w:r>
        <w:rPr>
          <w:rFonts w:ascii="Consolas" w:hAnsi="Consolas"/>
          <w:sz w:val="18"/>
        </w:rPr>
        <w:br/>
        <w:t>Cítricas   ──► [dato="Cítricas"   | izquierdo ──► Naranja   | derecho ──► Limón]</w:t>
      </w:r>
      <w:r>
        <w:rPr>
          <w:rFonts w:ascii="Consolas" w:hAnsi="Consolas"/>
          <w:sz w:val="18"/>
        </w:rPr>
        <w:br/>
        <w:t>Tropicales ──► [dato="Tropicales" | izquierdo ──► Mango     | derecho ──► Piña]</w:t>
      </w:r>
      <w:r>
        <w:rPr>
          <w:rFonts w:ascii="Consolas" w:hAnsi="Consolas"/>
          <w:sz w:val="18"/>
        </w:rPr>
        <w:br/>
        <w:t>Naranja, Limón, Mango, Piña ──► [izquierdo = null | derecho = null]</w:t>
      </w:r>
    </w:p>
    <w:p w14:paraId="3C97C2F8" w14:textId="77777777" w:rsidR="00B722E9" w:rsidRDefault="00000000">
      <w:pPr>
        <w:pStyle w:val="Ttulo1"/>
      </w:pPr>
      <w:r>
        <w:t>6. Manejo de null</w:t>
      </w:r>
    </w:p>
    <w:p w14:paraId="251F6582" w14:textId="77777777" w:rsidR="00B722E9" w:rsidRDefault="00000000">
      <w:pPr>
        <w:pStyle w:val="Listaconvietas"/>
      </w:pPr>
      <w:r>
        <w:t>imprimirRaizYHijos() valida raíz null (árbol vacío) y nodo null.</w:t>
      </w:r>
    </w:p>
    <w:p w14:paraId="4085F5A8" w14:textId="77777777" w:rsidR="00B722E9" w:rsidRDefault="00000000">
      <w:pPr>
        <w:pStyle w:val="Listaconvietas"/>
      </w:pPr>
      <w:r>
        <w:t>Los métodos recursivos tienen caso base if (nodo == null).</w:t>
      </w:r>
    </w:p>
    <w:p w14:paraId="6E2E082B" w14:textId="77777777" w:rsidR="00B722E9" w:rsidRDefault="00000000">
      <w:pPr>
        <w:pStyle w:val="Listaconvietas"/>
      </w:pPr>
      <w:r>
        <w:t>Antes de usar un hijo se valida: if (nodo.getIzquierdo() != null).</w:t>
      </w:r>
    </w:p>
    <w:p w14:paraId="76FC472A" w14:textId="77777777" w:rsidR="00B722E9" w:rsidRDefault="00000000">
      <w:pPr>
        <w:pStyle w:val="Listaconvietas"/>
      </w:pPr>
      <w:r>
        <w:lastRenderedPageBreak/>
        <w:t>altura() devuelve -1 y contarNodos() devuelve 0 en un árbol vacío; evaluar(null) devuelve 0.</w:t>
      </w:r>
    </w:p>
    <w:p w14:paraId="474305AD" w14:textId="77777777" w:rsidR="00B722E9" w:rsidRDefault="00000000">
      <w:pPr>
        <w:pStyle w:val="Listaconvietas"/>
      </w:pPr>
      <w:r>
        <w:t>Se prueba el caso sin validar y se captura el NullPointerException para mostrar qué se evita.</w:t>
      </w:r>
    </w:p>
    <w:p w14:paraId="713D9B95" w14:textId="77777777" w:rsidR="00B722E9" w:rsidRDefault="00000000">
      <w:pPr>
        <w:pStyle w:val="Ttulo1"/>
      </w:pPr>
      <w:r>
        <w:t>7. Capturas de ejecución</w:t>
      </w:r>
    </w:p>
    <w:p w14:paraId="638685E2" w14:textId="77777777" w:rsidR="00B722E9" w:rsidRDefault="00000000">
      <w:r>
        <w:t>Compilación y ejecución de Main:</w:t>
      </w:r>
    </w:p>
    <w:p w14:paraId="3ACB1887" w14:textId="77777777" w:rsidR="00B722E9" w:rsidRDefault="00000000">
      <w:pPr>
        <w:jc w:val="center"/>
      </w:pPr>
      <w:r>
        <w:rPr>
          <w:noProof/>
        </w:rPr>
        <w:drawing>
          <wp:inline distT="0" distB="0" distL="0" distR="0" wp14:anchorId="7235ED45" wp14:editId="19DC7212">
            <wp:extent cx="4680000" cy="38185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_main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1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BC53" w14:textId="77777777" w:rsidR="00B722E9" w:rsidRDefault="00000000">
      <w:pPr>
        <w:jc w:val="center"/>
      </w:pPr>
      <w:r>
        <w:rPr>
          <w:noProof/>
        </w:rPr>
        <w:drawing>
          <wp:inline distT="0" distB="0" distL="0" distR="0" wp14:anchorId="3910D5B6" wp14:editId="55E3714C">
            <wp:extent cx="5400000" cy="29865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_main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885A" w14:textId="77777777" w:rsidR="00B722E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7E43B5" wp14:editId="33F83B17">
            <wp:extent cx="4680000" cy="66317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_main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63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DA7B" w14:textId="77777777" w:rsidR="00B722E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4FFAE02" wp14:editId="6FC35598">
            <wp:extent cx="5400000" cy="450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_main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8F33" w14:textId="77777777" w:rsidR="00B722E9" w:rsidRDefault="00000000">
      <w:r>
        <w:t>Ejecución de EjemploArbolExpresion:</w:t>
      </w:r>
    </w:p>
    <w:p w14:paraId="7DC894BB" w14:textId="77777777" w:rsidR="00B722E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3B7A460" wp14:editId="2729CFF7">
            <wp:extent cx="5040000" cy="4698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_expre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2E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9883812">
    <w:abstractNumId w:val="8"/>
  </w:num>
  <w:num w:numId="2" w16cid:durableId="263466978">
    <w:abstractNumId w:val="6"/>
  </w:num>
  <w:num w:numId="3" w16cid:durableId="36323118">
    <w:abstractNumId w:val="5"/>
  </w:num>
  <w:num w:numId="4" w16cid:durableId="1244024942">
    <w:abstractNumId w:val="4"/>
  </w:num>
  <w:num w:numId="5" w16cid:durableId="436682110">
    <w:abstractNumId w:val="7"/>
  </w:num>
  <w:num w:numId="6" w16cid:durableId="1963608915">
    <w:abstractNumId w:val="3"/>
  </w:num>
  <w:num w:numId="7" w16cid:durableId="215510590">
    <w:abstractNumId w:val="2"/>
  </w:num>
  <w:num w:numId="8" w16cid:durableId="1757358203">
    <w:abstractNumId w:val="1"/>
  </w:num>
  <w:num w:numId="9" w16cid:durableId="1065251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0672"/>
    <w:rsid w:val="00AA1D8D"/>
    <w:rsid w:val="00B122C9"/>
    <w:rsid w:val="00B47730"/>
    <w:rsid w:val="00B722E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88EB8F"/>
  <w14:defaultImageDpi w14:val="300"/>
  <w15:docId w15:val="{12E5D071-3B9F-4EE1-A3D2-FFF236B6A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738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lozano vela</cp:lastModifiedBy>
  <cp:revision>2</cp:revision>
  <dcterms:created xsi:type="dcterms:W3CDTF">2013-12-23T23:15:00Z</dcterms:created>
  <dcterms:modified xsi:type="dcterms:W3CDTF">2026-10-15T19:55:00Z</dcterms:modified>
  <cp:category/>
</cp:coreProperties>
</file>